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Chat Conversation</w:t>
      </w:r>
    </w:p>
    <w:p>
      <w:r>
        <w:t>Hello, how are you?</w:t>
      </w:r>
    </w:p>
    <w:p>
      <w:r>
        <w:t>You seem mature for your age.</w:t>
      </w:r>
    </w:p>
    <w:p>
      <w:r>
        <w:t>Let us keep this conversation private.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